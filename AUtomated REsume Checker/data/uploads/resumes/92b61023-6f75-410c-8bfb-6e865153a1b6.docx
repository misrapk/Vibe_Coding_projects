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 Candidate</w:t>
      </w:r>
    </w:p>
    <w:p>
      <w:r>
        <w:t>Python Developer with 5 years of experience in FastAPI and Machine Learning.</w:t>
      </w:r>
    </w:p>
    <w:p>
      <w:pPr>
        <w:pStyle w:val="Heading1"/>
      </w:pPr>
      <w:r>
        <w:t>Skills</w:t>
      </w:r>
    </w:p>
    <w:p>
      <w:r>
        <w:t>Python, FastAPI, Machine Learning, 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